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PP - pouze záhlaví a OSTATNI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