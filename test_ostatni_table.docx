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PP - OSTATNI tabulka</w:t>
      </w:r>
    </w:p>
    <w:p>
      <w:r>
        <w:t>Normální text před tabulkou</w:t>
      </w:r>
    </w:p>
    <w:p>
      <w:r>
        <w:t>Text po tabulce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